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84000" cy="98764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987640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